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3013" w14:textId="77777777" w:rsidR="00DF496A" w:rsidRDefault="00000000">
      <w:pPr>
        <w:spacing w:before="80" w:after="20"/>
        <w:jc w:val="center"/>
      </w:pPr>
      <w:r>
        <w:rPr>
          <w:b/>
          <w:sz w:val="40"/>
        </w:rPr>
        <w:t>사 용 의 사 확 인 서</w:t>
      </w:r>
    </w:p>
    <w:p w14:paraId="54C221D7" w14:textId="77777777" w:rsidR="00DF496A" w:rsidRDefault="00000000">
      <w:pPr>
        <w:spacing w:after="160"/>
        <w:jc w:val="center"/>
      </w:pPr>
      <w:r>
        <w:rPr>
          <w:i/>
          <w:color w:val="888888"/>
        </w:rPr>
        <w:t>Letter of Intent to Use</w:t>
      </w:r>
    </w:p>
    <w:p w14:paraId="36992640" w14:textId="77777777" w:rsidR="00DF496A" w:rsidRDefault="00000000">
      <w:pPr>
        <w:spacing w:before="80" w:after="60"/>
      </w:pPr>
      <w:r>
        <w:rPr>
          <w:b/>
          <w:sz w:val="21"/>
        </w:rPr>
        <w:t>1. 확인자 정보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061"/>
        <w:gridCol w:w="1587"/>
        <w:gridCol w:w="3061"/>
      </w:tblGrid>
      <w:tr w:rsidR="00DF496A" w14:paraId="5EBFCAF2" w14:textId="77777777">
        <w:trPr>
          <w:jc w:val="center"/>
        </w:trPr>
        <w:tc>
          <w:tcPr>
            <w:tcW w:w="1587" w:type="dxa"/>
            <w:shd w:val="clear" w:color="auto" w:fill="EDF0F5"/>
            <w:vAlign w:val="center"/>
          </w:tcPr>
          <w:p w14:paraId="2C5D235E" w14:textId="77777777" w:rsidR="00DF496A" w:rsidRDefault="00000000">
            <w:pPr>
              <w:spacing w:before="20" w:after="20" w:line="270" w:lineRule="exact"/>
              <w:jc w:val="center"/>
            </w:pPr>
            <w:r>
              <w:rPr>
                <w:b/>
              </w:rPr>
              <w:t>소속기관</w:t>
            </w:r>
          </w:p>
        </w:tc>
        <w:tc>
          <w:tcPr>
            <w:tcW w:w="3061" w:type="dxa"/>
            <w:vAlign w:val="center"/>
          </w:tcPr>
          <w:p w14:paraId="0C2296E2" w14:textId="77777777" w:rsidR="00DF496A" w:rsidRDefault="00DF496A">
            <w:pPr>
              <w:spacing w:before="20" w:after="20" w:line="270" w:lineRule="exact"/>
            </w:pPr>
          </w:p>
        </w:tc>
        <w:tc>
          <w:tcPr>
            <w:tcW w:w="1587" w:type="dxa"/>
            <w:shd w:val="clear" w:color="auto" w:fill="EDF0F5"/>
            <w:vAlign w:val="center"/>
          </w:tcPr>
          <w:p w14:paraId="26030564" w14:textId="77777777" w:rsidR="00DF496A" w:rsidRDefault="00000000">
            <w:pPr>
              <w:spacing w:before="20" w:after="20" w:line="270" w:lineRule="exact"/>
              <w:jc w:val="center"/>
            </w:pPr>
            <w:r>
              <w:rPr>
                <w:b/>
              </w:rPr>
              <w:t>부서/학과</w:t>
            </w:r>
          </w:p>
        </w:tc>
        <w:tc>
          <w:tcPr>
            <w:tcW w:w="3061" w:type="dxa"/>
            <w:vAlign w:val="center"/>
          </w:tcPr>
          <w:p w14:paraId="5CF28406" w14:textId="77777777" w:rsidR="00DF496A" w:rsidRDefault="00DF496A">
            <w:pPr>
              <w:spacing w:before="20" w:after="20" w:line="270" w:lineRule="exact"/>
            </w:pPr>
          </w:p>
        </w:tc>
      </w:tr>
      <w:tr w:rsidR="00DF496A" w14:paraId="75F48CC4" w14:textId="77777777">
        <w:trPr>
          <w:jc w:val="center"/>
        </w:trPr>
        <w:tc>
          <w:tcPr>
            <w:tcW w:w="1587" w:type="dxa"/>
            <w:shd w:val="clear" w:color="auto" w:fill="EDF0F5"/>
            <w:vAlign w:val="center"/>
          </w:tcPr>
          <w:p w14:paraId="7ED98DE9" w14:textId="77777777" w:rsidR="00DF496A" w:rsidRDefault="00000000">
            <w:pPr>
              <w:spacing w:before="20" w:after="20" w:line="270" w:lineRule="exact"/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w="3061" w:type="dxa"/>
            <w:vAlign w:val="center"/>
          </w:tcPr>
          <w:p w14:paraId="7B262857" w14:textId="77777777" w:rsidR="00DF496A" w:rsidRDefault="00DF496A">
            <w:pPr>
              <w:spacing w:before="20" w:after="20" w:line="270" w:lineRule="exact"/>
            </w:pPr>
          </w:p>
        </w:tc>
        <w:tc>
          <w:tcPr>
            <w:tcW w:w="1587" w:type="dxa"/>
            <w:shd w:val="clear" w:color="auto" w:fill="EDF0F5"/>
            <w:vAlign w:val="center"/>
          </w:tcPr>
          <w:p w14:paraId="01E685D3" w14:textId="77777777" w:rsidR="00DF496A" w:rsidRDefault="00000000">
            <w:pPr>
              <w:spacing w:before="20" w:after="20" w:line="270" w:lineRule="exact"/>
              <w:jc w:val="center"/>
            </w:pPr>
            <w:r>
              <w:rPr>
                <w:b/>
              </w:rPr>
              <w:t>직위/직급</w:t>
            </w:r>
          </w:p>
        </w:tc>
        <w:tc>
          <w:tcPr>
            <w:tcW w:w="3061" w:type="dxa"/>
            <w:vAlign w:val="center"/>
          </w:tcPr>
          <w:p w14:paraId="03A898A4" w14:textId="77777777" w:rsidR="00DF496A" w:rsidRDefault="00DF496A">
            <w:pPr>
              <w:spacing w:before="20" w:after="20" w:line="270" w:lineRule="exact"/>
            </w:pPr>
          </w:p>
        </w:tc>
      </w:tr>
      <w:tr w:rsidR="00DF496A" w14:paraId="1ADA07D2" w14:textId="77777777">
        <w:trPr>
          <w:jc w:val="center"/>
        </w:trPr>
        <w:tc>
          <w:tcPr>
            <w:tcW w:w="1587" w:type="dxa"/>
            <w:shd w:val="clear" w:color="auto" w:fill="EDF0F5"/>
            <w:vAlign w:val="center"/>
          </w:tcPr>
          <w:p w14:paraId="41C92D17" w14:textId="77777777" w:rsidR="00DF496A" w:rsidRDefault="00000000">
            <w:pPr>
              <w:spacing w:before="20" w:after="20" w:line="270" w:lineRule="exact"/>
              <w:jc w:val="center"/>
            </w:pPr>
            <w:r>
              <w:rPr>
                <w:b/>
              </w:rPr>
              <w:t>기관유형</w:t>
            </w:r>
          </w:p>
        </w:tc>
        <w:tc>
          <w:tcPr>
            <w:tcW w:w="7709" w:type="dxa"/>
            <w:gridSpan w:val="3"/>
            <w:vAlign w:val="center"/>
          </w:tcPr>
          <w:p w14:paraId="5DD3A126" w14:textId="77777777" w:rsidR="00DF496A" w:rsidRDefault="00000000">
            <w:pPr>
              <w:spacing w:before="20" w:after="20" w:line="270" w:lineRule="exact"/>
              <w:rPr>
                <w:lang w:eastAsia="ko-KR"/>
              </w:rPr>
            </w:pPr>
            <w:r>
              <w:rPr>
                <w:lang w:eastAsia="ko-KR"/>
              </w:rPr>
              <w:t>☐ 대학교   ☐ 연구기관   ☐ 공공기관   ☐ 기업   ☐ 기타(          )</w:t>
            </w:r>
          </w:p>
        </w:tc>
      </w:tr>
    </w:tbl>
    <w:p w14:paraId="396AD509" w14:textId="77777777" w:rsidR="00DF496A" w:rsidRDefault="00000000">
      <w:pPr>
        <w:spacing w:before="200" w:after="60"/>
      </w:pPr>
      <w:r>
        <w:rPr>
          <w:b/>
          <w:sz w:val="21"/>
        </w:rPr>
        <w:t xml:space="preserve">2. </w:t>
      </w:r>
      <w:proofErr w:type="spellStart"/>
      <w:r>
        <w:rPr>
          <w:b/>
          <w:sz w:val="21"/>
        </w:rPr>
        <w:t>사용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예정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서비스</w:t>
      </w:r>
      <w:proofErr w:type="spellEnd"/>
      <w:r>
        <w:rPr>
          <w:b/>
          <w:sz w:val="21"/>
        </w:rPr>
        <w:t xml:space="preserve"> 정보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061"/>
        <w:gridCol w:w="1587"/>
        <w:gridCol w:w="3061"/>
      </w:tblGrid>
      <w:tr w:rsidR="00DF496A" w14:paraId="21F8AEA9" w14:textId="77777777">
        <w:trPr>
          <w:jc w:val="center"/>
        </w:trPr>
        <w:tc>
          <w:tcPr>
            <w:tcW w:w="1587" w:type="dxa"/>
            <w:shd w:val="clear" w:color="auto" w:fill="EDF0F5"/>
            <w:vAlign w:val="center"/>
          </w:tcPr>
          <w:p w14:paraId="527B9AA0" w14:textId="77777777" w:rsidR="00DF496A" w:rsidRDefault="00000000">
            <w:pPr>
              <w:spacing w:before="20" w:after="20" w:line="270" w:lineRule="exact"/>
              <w:jc w:val="center"/>
            </w:pPr>
            <w:r>
              <w:rPr>
                <w:b/>
              </w:rPr>
              <w:t>서비스명</w:t>
            </w:r>
          </w:p>
        </w:tc>
        <w:tc>
          <w:tcPr>
            <w:tcW w:w="3061" w:type="dxa"/>
            <w:vAlign w:val="center"/>
          </w:tcPr>
          <w:p w14:paraId="6AE7DC97" w14:textId="77777777" w:rsidR="00DF496A" w:rsidRDefault="00000000">
            <w:pPr>
              <w:spacing w:before="20" w:after="20" w:line="270" w:lineRule="exact"/>
            </w:pPr>
            <w:r>
              <w:t>Quest-On (퀘스트온)</w:t>
            </w:r>
          </w:p>
        </w:tc>
        <w:tc>
          <w:tcPr>
            <w:tcW w:w="1587" w:type="dxa"/>
            <w:shd w:val="clear" w:color="auto" w:fill="EDF0F5"/>
            <w:vAlign w:val="center"/>
          </w:tcPr>
          <w:p w14:paraId="5C067F58" w14:textId="77777777" w:rsidR="00DF496A" w:rsidRDefault="00000000">
            <w:pPr>
              <w:spacing w:before="20" w:after="20" w:line="270" w:lineRule="exact"/>
              <w:jc w:val="center"/>
            </w:pPr>
            <w:r>
              <w:rPr>
                <w:b/>
              </w:rPr>
              <w:t>서비스유형</w:t>
            </w:r>
          </w:p>
        </w:tc>
        <w:tc>
          <w:tcPr>
            <w:tcW w:w="3061" w:type="dxa"/>
            <w:vAlign w:val="center"/>
          </w:tcPr>
          <w:p w14:paraId="005041CB" w14:textId="77777777" w:rsidR="00DF496A" w:rsidRDefault="00000000">
            <w:pPr>
              <w:spacing w:before="20" w:after="20" w:line="270" w:lineRule="exact"/>
              <w:rPr>
                <w:lang w:eastAsia="ko-KR"/>
              </w:rPr>
            </w:pPr>
            <w:r>
              <w:rPr>
                <w:lang w:eastAsia="ko-KR"/>
              </w:rPr>
              <w:t>AI 기반 서술형 시험·평가 플랫폼</w:t>
            </w:r>
          </w:p>
        </w:tc>
      </w:tr>
      <w:tr w:rsidR="00DF496A" w14:paraId="2B88EAA4" w14:textId="77777777">
        <w:trPr>
          <w:jc w:val="center"/>
        </w:trPr>
        <w:tc>
          <w:tcPr>
            <w:tcW w:w="1587" w:type="dxa"/>
            <w:shd w:val="clear" w:color="auto" w:fill="EDF0F5"/>
            <w:vAlign w:val="center"/>
          </w:tcPr>
          <w:p w14:paraId="5C515FC9" w14:textId="77777777" w:rsidR="00DF496A" w:rsidRDefault="00000000">
            <w:pPr>
              <w:spacing w:before="20" w:after="20" w:line="270" w:lineRule="exact"/>
              <w:jc w:val="center"/>
            </w:pPr>
            <w:proofErr w:type="spellStart"/>
            <w:r>
              <w:rPr>
                <w:b/>
              </w:rPr>
              <w:t>사용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예정</w:t>
            </w:r>
            <w:proofErr w:type="spellEnd"/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분야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과목</w:t>
            </w:r>
            <w:proofErr w:type="spellEnd"/>
          </w:p>
        </w:tc>
        <w:tc>
          <w:tcPr>
            <w:tcW w:w="3061" w:type="dxa"/>
            <w:vAlign w:val="center"/>
          </w:tcPr>
          <w:p w14:paraId="38D49ACE" w14:textId="77777777" w:rsidR="00DF496A" w:rsidRDefault="00DF496A">
            <w:pPr>
              <w:spacing w:before="20" w:after="20" w:line="270" w:lineRule="exact"/>
            </w:pPr>
          </w:p>
        </w:tc>
        <w:tc>
          <w:tcPr>
            <w:tcW w:w="1587" w:type="dxa"/>
            <w:shd w:val="clear" w:color="auto" w:fill="EDF0F5"/>
            <w:vAlign w:val="center"/>
          </w:tcPr>
          <w:p w14:paraId="4F43A32E" w14:textId="77777777" w:rsidR="00DF496A" w:rsidRDefault="00000000">
            <w:pPr>
              <w:spacing w:before="20" w:after="20" w:line="270" w:lineRule="exact"/>
              <w:jc w:val="center"/>
            </w:pPr>
            <w:r>
              <w:rPr>
                <w:b/>
              </w:rPr>
              <w:t>예상 사용</w:t>
            </w:r>
            <w:r>
              <w:rPr>
                <w:b/>
              </w:rPr>
              <w:br/>
              <w:t>인원(학생 수)</w:t>
            </w:r>
          </w:p>
        </w:tc>
        <w:tc>
          <w:tcPr>
            <w:tcW w:w="3061" w:type="dxa"/>
            <w:vAlign w:val="center"/>
          </w:tcPr>
          <w:p w14:paraId="70D80D73" w14:textId="77777777" w:rsidR="00DF496A" w:rsidRDefault="00DF496A">
            <w:pPr>
              <w:spacing w:before="20" w:after="20" w:line="270" w:lineRule="exact"/>
            </w:pPr>
          </w:p>
        </w:tc>
      </w:tr>
      <w:tr w:rsidR="00DF496A" w14:paraId="05424A6A" w14:textId="77777777">
        <w:trPr>
          <w:trHeight w:val="1020"/>
          <w:jc w:val="center"/>
        </w:trPr>
        <w:tc>
          <w:tcPr>
            <w:tcW w:w="1587" w:type="dxa"/>
            <w:shd w:val="clear" w:color="auto" w:fill="EDF0F5"/>
            <w:vAlign w:val="center"/>
          </w:tcPr>
          <w:p w14:paraId="3E9E64C7" w14:textId="77777777" w:rsidR="00DF496A" w:rsidRDefault="00000000">
            <w:pPr>
              <w:spacing w:before="20" w:after="20" w:line="270" w:lineRule="exact"/>
              <w:jc w:val="center"/>
            </w:pPr>
            <w:r>
              <w:rPr>
                <w:b/>
              </w:rPr>
              <w:t>사용목적</w:t>
            </w:r>
          </w:p>
        </w:tc>
        <w:tc>
          <w:tcPr>
            <w:tcW w:w="7709" w:type="dxa"/>
            <w:gridSpan w:val="3"/>
            <w:vAlign w:val="center"/>
          </w:tcPr>
          <w:p w14:paraId="5D8CFFE8" w14:textId="77777777" w:rsidR="00DF496A" w:rsidRDefault="00DF496A">
            <w:pPr>
              <w:spacing w:before="20" w:after="20" w:line="270" w:lineRule="exact"/>
            </w:pPr>
          </w:p>
        </w:tc>
      </w:tr>
    </w:tbl>
    <w:p w14:paraId="5B2D83E5" w14:textId="77777777" w:rsidR="00DF496A" w:rsidRDefault="00000000">
      <w:pPr>
        <w:spacing w:before="200" w:after="60"/>
      </w:pPr>
      <w:r>
        <w:rPr>
          <w:b/>
          <w:sz w:val="21"/>
        </w:rPr>
        <w:t>3. 서비스 주요 기능 (참고)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DF496A" w14:paraId="2B5F874C" w14:textId="77777777">
        <w:trPr>
          <w:jc w:val="center"/>
        </w:trPr>
        <w:tc>
          <w:tcPr>
            <w:tcW w:w="2324" w:type="dxa"/>
            <w:shd w:val="clear" w:color="auto" w:fill="EDF0F5"/>
            <w:vAlign w:val="center"/>
          </w:tcPr>
          <w:p w14:paraId="7C29DBA7" w14:textId="77777777" w:rsidR="00DF496A" w:rsidRDefault="00000000">
            <w:pPr>
              <w:spacing w:before="20" w:after="20" w:line="255" w:lineRule="exact"/>
              <w:jc w:val="center"/>
            </w:pPr>
            <w:r>
              <w:rPr>
                <w:b/>
                <w:sz w:val="17"/>
              </w:rPr>
              <w:t>AI 대화형 시험</w:t>
            </w:r>
          </w:p>
        </w:tc>
        <w:tc>
          <w:tcPr>
            <w:tcW w:w="2324" w:type="dxa"/>
            <w:shd w:val="clear" w:color="auto" w:fill="EDF0F5"/>
            <w:vAlign w:val="center"/>
          </w:tcPr>
          <w:p w14:paraId="6CDC9259" w14:textId="77777777" w:rsidR="00DF496A" w:rsidRDefault="00000000">
            <w:pPr>
              <w:spacing w:before="20" w:after="20" w:line="255" w:lineRule="exact"/>
              <w:jc w:val="center"/>
            </w:pPr>
            <w:r>
              <w:rPr>
                <w:b/>
                <w:sz w:val="17"/>
              </w:rPr>
              <w:t>AI 자동 채점</w:t>
            </w:r>
          </w:p>
        </w:tc>
        <w:tc>
          <w:tcPr>
            <w:tcW w:w="2324" w:type="dxa"/>
            <w:shd w:val="clear" w:color="auto" w:fill="EDF0F5"/>
            <w:vAlign w:val="center"/>
          </w:tcPr>
          <w:p w14:paraId="64E743C3" w14:textId="77777777" w:rsidR="00DF496A" w:rsidRDefault="00000000">
            <w:pPr>
              <w:spacing w:before="20" w:after="20" w:line="255" w:lineRule="exact"/>
              <w:jc w:val="center"/>
            </w:pPr>
            <w:r>
              <w:rPr>
                <w:b/>
                <w:sz w:val="17"/>
              </w:rPr>
              <w:t>RAG 기반 맥락 답변</w:t>
            </w:r>
          </w:p>
        </w:tc>
        <w:tc>
          <w:tcPr>
            <w:tcW w:w="2324" w:type="dxa"/>
            <w:shd w:val="clear" w:color="auto" w:fill="EDF0F5"/>
            <w:vAlign w:val="center"/>
          </w:tcPr>
          <w:p w14:paraId="171F6B2E" w14:textId="77777777" w:rsidR="00DF496A" w:rsidRDefault="00000000">
            <w:pPr>
              <w:spacing w:before="20" w:after="20" w:line="255" w:lineRule="exact"/>
              <w:jc w:val="center"/>
            </w:pPr>
            <w:r>
              <w:rPr>
                <w:b/>
                <w:sz w:val="17"/>
              </w:rPr>
              <w:t>실시간 모니터링</w:t>
            </w:r>
          </w:p>
        </w:tc>
      </w:tr>
      <w:tr w:rsidR="00DF496A" w14:paraId="20C6BD54" w14:textId="77777777">
        <w:trPr>
          <w:jc w:val="center"/>
        </w:trPr>
        <w:tc>
          <w:tcPr>
            <w:tcW w:w="2324" w:type="dxa"/>
            <w:vAlign w:val="center"/>
          </w:tcPr>
          <w:p w14:paraId="0AD6424F" w14:textId="77777777" w:rsidR="00DF496A" w:rsidRDefault="00000000">
            <w:pPr>
              <w:spacing w:before="20" w:after="20" w:line="255" w:lineRule="exact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시험 중 AI에게 질문하며</w:t>
            </w:r>
            <w:r>
              <w:rPr>
                <w:sz w:val="17"/>
                <w:lang w:eastAsia="ko-KR"/>
              </w:rPr>
              <w:br/>
              <w:t>사고를 심화하는 평가 방식</w:t>
            </w:r>
          </w:p>
        </w:tc>
        <w:tc>
          <w:tcPr>
            <w:tcW w:w="2324" w:type="dxa"/>
            <w:vAlign w:val="center"/>
          </w:tcPr>
          <w:p w14:paraId="58BA800D" w14:textId="77777777" w:rsidR="00DF496A" w:rsidRDefault="00000000">
            <w:pPr>
              <w:spacing w:before="20" w:after="20" w:line="255" w:lineRule="exact"/>
              <w:jc w:val="center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루브릭</w:t>
            </w:r>
            <w:proofErr w:type="spellEnd"/>
            <w:r>
              <w:rPr>
                <w:sz w:val="17"/>
                <w:lang w:eastAsia="ko-KR"/>
              </w:rPr>
              <w:t xml:space="preserve"> 기반 AI가 채팅 과정과</w:t>
            </w:r>
            <w:r>
              <w:rPr>
                <w:sz w:val="17"/>
                <w:lang w:eastAsia="ko-KR"/>
              </w:rPr>
              <w:br/>
              <w:t>답안을 종합 평가</w:t>
            </w:r>
          </w:p>
        </w:tc>
        <w:tc>
          <w:tcPr>
            <w:tcW w:w="2324" w:type="dxa"/>
            <w:vAlign w:val="center"/>
          </w:tcPr>
          <w:p w14:paraId="05CF6B23" w14:textId="77777777" w:rsidR="00DF496A" w:rsidRDefault="00000000">
            <w:pPr>
              <w:spacing w:before="20" w:after="20" w:line="255" w:lineRule="exact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수업 자료 기반으로 AI가</w:t>
            </w:r>
            <w:r>
              <w:rPr>
                <w:sz w:val="17"/>
                <w:lang w:eastAsia="ko-KR"/>
              </w:rPr>
              <w:br/>
              <w:t>맥락에 맞는 답변 제공</w:t>
            </w:r>
          </w:p>
        </w:tc>
        <w:tc>
          <w:tcPr>
            <w:tcW w:w="2324" w:type="dxa"/>
            <w:vAlign w:val="center"/>
          </w:tcPr>
          <w:p w14:paraId="014DCD39" w14:textId="77777777" w:rsidR="00DF496A" w:rsidRDefault="00000000">
            <w:pPr>
              <w:spacing w:before="20" w:after="20" w:line="255" w:lineRule="exact"/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학생별 응시 현황·AI 대화를</w:t>
            </w:r>
            <w:r>
              <w:rPr>
                <w:sz w:val="17"/>
                <w:lang w:eastAsia="ko-KR"/>
              </w:rPr>
              <w:br/>
              <w:t>교수자가 실시간 확인</w:t>
            </w:r>
          </w:p>
        </w:tc>
      </w:tr>
    </w:tbl>
    <w:p w14:paraId="035A0D26" w14:textId="77777777" w:rsidR="00DF496A" w:rsidRDefault="00000000">
      <w:pPr>
        <w:spacing w:before="200" w:after="60"/>
      </w:pPr>
      <w:r>
        <w:rPr>
          <w:b/>
          <w:sz w:val="21"/>
        </w:rPr>
        <w:t xml:space="preserve">4. </w:t>
      </w:r>
      <w:proofErr w:type="spellStart"/>
      <w:r>
        <w:rPr>
          <w:b/>
          <w:sz w:val="21"/>
        </w:rPr>
        <w:t>사용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의사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확인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DF496A" w14:paraId="7A613F8A" w14:textId="77777777">
        <w:trPr>
          <w:jc w:val="center"/>
        </w:trPr>
        <w:tc>
          <w:tcPr>
            <w:tcW w:w="9298" w:type="dxa"/>
          </w:tcPr>
          <w:p w14:paraId="30B70A50" w14:textId="77777777" w:rsidR="00DF496A" w:rsidRDefault="00000000">
            <w:pPr>
              <w:spacing w:before="120" w:after="40" w:line="320" w:lineRule="exact"/>
              <w:ind w:firstLine="227"/>
              <w:jc w:val="both"/>
              <w:rPr>
                <w:lang w:eastAsia="ko-KR"/>
              </w:rPr>
            </w:pPr>
            <w:r>
              <w:rPr>
                <w:lang w:eastAsia="ko-KR"/>
              </w:rPr>
              <w:t>본인은 위에 기재된 「Quest-On」 서비스의 주요 기능 및 활용 방안에 대하여 충분히 설명을 듣고 이해하였으며, 해당 서비스가 정식 출시될 경우 본인의 수업 및 평가 활동에 도입·활용할 의사가 있음을 확인합니다.</w:t>
            </w:r>
          </w:p>
          <w:p w14:paraId="7913744A" w14:textId="77777777" w:rsidR="00DF496A" w:rsidRDefault="00000000">
            <w:pPr>
              <w:spacing w:before="60" w:after="80" w:line="260" w:lineRule="exact"/>
              <w:rPr>
                <w:lang w:eastAsia="ko-KR"/>
              </w:rPr>
            </w:pPr>
            <w:r>
              <w:rPr>
                <w:color w:val="777777"/>
                <w:sz w:val="16"/>
                <w:lang w:eastAsia="ko-KR"/>
              </w:rPr>
              <w:t>※ 본 확인서는 서비스 사용에 대한 의향을 표명하는 것으로, 법적 구속력이 있는 계약서가 아닙니다.</w:t>
            </w:r>
          </w:p>
        </w:tc>
      </w:tr>
    </w:tbl>
    <w:p w14:paraId="7FCF94EE" w14:textId="77777777" w:rsidR="00DF496A" w:rsidRDefault="00000000">
      <w:pPr>
        <w:spacing w:before="320" w:after="140"/>
        <w:jc w:val="center"/>
      </w:pPr>
      <w:r>
        <w:rPr>
          <w:sz w:val="22"/>
        </w:rPr>
        <w:t>20      년        월        일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020"/>
        <w:gridCol w:w="3969"/>
      </w:tblGrid>
      <w:tr w:rsidR="00DF496A" w14:paraId="5D4095C6" w14:textId="77777777">
        <w:trPr>
          <w:jc w:val="right"/>
        </w:trPr>
        <w:tc>
          <w:tcPr>
            <w:tcW w:w="1020" w:type="dxa"/>
          </w:tcPr>
          <w:p w14:paraId="59915BC8" w14:textId="77777777" w:rsidR="00DF496A" w:rsidRDefault="00000000">
            <w:pPr>
              <w:spacing w:before="20" w:after="20"/>
              <w:jc w:val="right"/>
            </w:pPr>
            <w:r>
              <w:rPr>
                <w:b/>
                <w:sz w:val="20"/>
              </w:rPr>
              <w:t>소 속 :</w:t>
            </w:r>
          </w:p>
        </w:tc>
        <w:tc>
          <w:tcPr>
            <w:tcW w:w="3969" w:type="dxa"/>
          </w:tcPr>
          <w:p w14:paraId="387AE218" w14:textId="77777777" w:rsidR="00DF496A" w:rsidRDefault="00DF496A">
            <w:pPr>
              <w:spacing w:before="20" w:after="20"/>
            </w:pPr>
          </w:p>
        </w:tc>
      </w:tr>
      <w:tr w:rsidR="00DF496A" w14:paraId="39C73B56" w14:textId="77777777">
        <w:trPr>
          <w:jc w:val="right"/>
        </w:trPr>
        <w:tc>
          <w:tcPr>
            <w:tcW w:w="1020" w:type="dxa"/>
          </w:tcPr>
          <w:p w14:paraId="11BEABB8" w14:textId="77777777" w:rsidR="00DF496A" w:rsidRDefault="00000000">
            <w:pPr>
              <w:spacing w:before="20" w:after="20"/>
              <w:jc w:val="right"/>
            </w:pPr>
            <w:r>
              <w:rPr>
                <w:b/>
                <w:sz w:val="20"/>
              </w:rPr>
              <w:t>성 명 :</w:t>
            </w:r>
          </w:p>
        </w:tc>
        <w:tc>
          <w:tcPr>
            <w:tcW w:w="3969" w:type="dxa"/>
          </w:tcPr>
          <w:p w14:paraId="5ACE5CB4" w14:textId="77777777" w:rsidR="00DF496A" w:rsidRDefault="00000000">
            <w:pPr>
              <w:spacing w:before="20" w:after="20"/>
            </w:pPr>
            <w:r>
              <w:rPr>
                <w:sz w:val="20"/>
              </w:rPr>
              <w:t xml:space="preserve">                                   (서명 / 인)</w:t>
            </w:r>
          </w:p>
        </w:tc>
      </w:tr>
    </w:tbl>
    <w:p w14:paraId="127F4A3A" w14:textId="77777777" w:rsidR="006C7C19" w:rsidRDefault="006C7C19">
      <w:pPr>
        <w:spacing w:before="120" w:after="40"/>
        <w:jc w:val="center"/>
        <w:rPr>
          <w:color w:val="BBBBBB"/>
          <w:sz w:val="10"/>
        </w:rPr>
      </w:pPr>
    </w:p>
    <w:p w14:paraId="54DC3453" w14:textId="77777777" w:rsidR="006C7C19" w:rsidRDefault="006C7C19">
      <w:pPr>
        <w:spacing w:before="120" w:after="40"/>
        <w:jc w:val="center"/>
        <w:rPr>
          <w:color w:val="BBBBBB"/>
          <w:sz w:val="10"/>
        </w:rPr>
      </w:pPr>
    </w:p>
    <w:p w14:paraId="328A0612" w14:textId="77777777" w:rsidR="006C7C19" w:rsidRDefault="006C7C19">
      <w:pPr>
        <w:spacing w:before="120" w:after="40"/>
        <w:jc w:val="center"/>
        <w:rPr>
          <w:color w:val="BBBBBB"/>
          <w:sz w:val="10"/>
        </w:rPr>
      </w:pPr>
    </w:p>
    <w:p w14:paraId="48E3A01F" w14:textId="77777777" w:rsidR="006C7C19" w:rsidRDefault="006C7C19">
      <w:pPr>
        <w:spacing w:before="120" w:after="40"/>
        <w:jc w:val="center"/>
        <w:rPr>
          <w:color w:val="BBBBBB"/>
          <w:sz w:val="10"/>
        </w:rPr>
      </w:pPr>
    </w:p>
    <w:p w14:paraId="34269733" w14:textId="77777777" w:rsidR="006C7C19" w:rsidRDefault="006C7C19">
      <w:pPr>
        <w:spacing w:before="120" w:after="40"/>
        <w:jc w:val="center"/>
        <w:rPr>
          <w:color w:val="BBBBBB"/>
          <w:sz w:val="10"/>
        </w:rPr>
      </w:pPr>
    </w:p>
    <w:p w14:paraId="05B997A5" w14:textId="77777777" w:rsidR="006C7C19" w:rsidRDefault="006C7C19">
      <w:pPr>
        <w:spacing w:before="120" w:after="40"/>
        <w:jc w:val="center"/>
        <w:rPr>
          <w:color w:val="BBBBBB"/>
          <w:sz w:val="10"/>
        </w:rPr>
      </w:pPr>
    </w:p>
    <w:p w14:paraId="33B6CFCB" w14:textId="77777777" w:rsidR="006C7C19" w:rsidRDefault="006C7C19">
      <w:pPr>
        <w:spacing w:before="120" w:after="40"/>
        <w:jc w:val="center"/>
        <w:rPr>
          <w:color w:val="BBBBBB"/>
          <w:sz w:val="10"/>
        </w:rPr>
      </w:pPr>
    </w:p>
    <w:p w14:paraId="2B3C12D5" w14:textId="074E6209" w:rsidR="00DF496A" w:rsidRDefault="00000000">
      <w:pPr>
        <w:spacing w:before="120" w:after="40"/>
        <w:jc w:val="center"/>
      </w:pPr>
      <w:r>
        <w:rPr>
          <w:color w:val="BBBBBB"/>
          <w:sz w:val="10"/>
        </w:rPr>
        <w:t>━━━━━━━━━━━━━━━━━━━━━━━━━━━━━━━━━━━━━━━━━━━━━━━━━━━━━━━</w:t>
      </w:r>
    </w:p>
    <w:p w14:paraId="3AAB3EE2" w14:textId="77777777" w:rsidR="00DF496A" w:rsidRDefault="00000000">
      <w:pPr>
        <w:spacing w:before="20" w:after="20"/>
        <w:jc w:val="center"/>
      </w:pPr>
      <w:r>
        <w:rPr>
          <w:b/>
          <w:sz w:val="22"/>
        </w:rPr>
        <w:t>Quest-On  귀중</w:t>
      </w:r>
    </w:p>
    <w:p w14:paraId="56984535" w14:textId="77777777" w:rsidR="00DF496A" w:rsidRDefault="00000000">
      <w:pPr>
        <w:jc w:val="center"/>
      </w:pPr>
      <w:r>
        <w:rPr>
          <w:color w:val="999999"/>
          <w:sz w:val="16"/>
        </w:rPr>
        <w:t>문의: questonkr@gmail.com</w:t>
      </w:r>
    </w:p>
    <w:sectPr w:rsidR="00DF496A" w:rsidSect="00034616">
      <w:pgSz w:w="11906" w:h="16838"/>
      <w:pgMar w:top="1134" w:right="1304" w:bottom="85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569599">
    <w:abstractNumId w:val="8"/>
  </w:num>
  <w:num w:numId="2" w16cid:durableId="1974600666">
    <w:abstractNumId w:val="6"/>
  </w:num>
  <w:num w:numId="3" w16cid:durableId="307438131">
    <w:abstractNumId w:val="5"/>
  </w:num>
  <w:num w:numId="4" w16cid:durableId="377049072">
    <w:abstractNumId w:val="4"/>
  </w:num>
  <w:num w:numId="5" w16cid:durableId="1383793848">
    <w:abstractNumId w:val="7"/>
  </w:num>
  <w:num w:numId="6" w16cid:durableId="1421755879">
    <w:abstractNumId w:val="3"/>
  </w:num>
  <w:num w:numId="7" w16cid:durableId="1544903697">
    <w:abstractNumId w:val="2"/>
  </w:num>
  <w:num w:numId="8" w16cid:durableId="859120887">
    <w:abstractNumId w:val="1"/>
  </w:num>
  <w:num w:numId="9" w16cid:durableId="453251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2F7"/>
    <w:rsid w:val="0015074B"/>
    <w:rsid w:val="0029639D"/>
    <w:rsid w:val="00326F90"/>
    <w:rsid w:val="006C7C19"/>
    <w:rsid w:val="00AA1D8D"/>
    <w:rsid w:val="00B47730"/>
    <w:rsid w:val="00CB0664"/>
    <w:rsid w:val="00DF49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C7251"/>
  <w14:defaultImageDpi w14:val="300"/>
  <w15:docId w15:val="{9A39F049-43B2-3344-A173-5DB37FCB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Cigro</cp:lastModifiedBy>
  <cp:revision>2</cp:revision>
  <dcterms:created xsi:type="dcterms:W3CDTF">2013-12-23T23:15:00Z</dcterms:created>
  <dcterms:modified xsi:type="dcterms:W3CDTF">2026-03-21T14:22:00Z</dcterms:modified>
  <cp:category/>
</cp:coreProperties>
</file>